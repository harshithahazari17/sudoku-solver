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Sudoku Solver Project Report</w:t>
      </w:r>
    </w:p>
    <w:p>
      <w:pPr>
        <w:pStyle w:val="Heading2"/>
      </w:pPr>
      <w:r>
        <w:t>1. Introduction</w:t>
      </w:r>
    </w:p>
    <w:p>
      <w:r>
        <w:t>The Sudoku Solver project is designed to solve Sudoku puzzles efficiently using the backtracking algorithm. It takes an unsolved 9x9 Sudoku grid as input and fills in the empty cells to produce a complete valid Sudoku grid. This project is implemented in C++ and also has a web-based version built using HTML, CSS, and JavaScript.</w:t>
      </w:r>
    </w:p>
    <w:p>
      <w:pPr>
        <w:pStyle w:val="Heading2"/>
      </w:pPr>
      <w:r>
        <w:t>2. Abstract</w:t>
      </w:r>
    </w:p>
    <w:p>
      <w:r>
        <w:t>Sudoku is a popular logic-based number placement puzzle. The objective is to fill a 9×9 grid so that each row, column, and 3×3 subgrid contains all digits from 1 to 9. This project implements a Sudoku solver using a recursive backtracking algorithm. Additionally, a live HTML version allows users to input puzzles and view real-time solutions in a web browser.</w:t>
      </w:r>
    </w:p>
    <w:p>
      <w:pPr>
        <w:pStyle w:val="Heading2"/>
      </w:pPr>
      <w:r>
        <w:t>3. Existing System</w:t>
      </w:r>
    </w:p>
    <w:p>
      <w:r>
        <w:t>In the existing manual system, users solve Sudoku puzzles by themselves or use mobile apps that may not show the logic behind solving. There are limited platforms that provide both interactive solving and visualization of algorithmic solving steps.</w:t>
      </w:r>
    </w:p>
    <w:p>
      <w:pPr>
        <w:pStyle w:val="Heading2"/>
      </w:pPr>
      <w:r>
        <w:t>4. Proposed System</w:t>
      </w:r>
    </w:p>
    <w:p>
      <w:r>
        <w:t>The proposed system provides an automated way to solve Sudoku puzzles using a backtracking algorithm implemented in C++. A web-based interface allows users to input puzzles and view instant solutions. The solver ensures that each cell is validated according to Sudoku rules and uses recursion to find the correct placement of numbers.</w:t>
      </w:r>
    </w:p>
    <w:p>
      <w:pPr>
        <w:pStyle w:val="Heading2"/>
      </w:pPr>
      <w:r>
        <w:t>5. Software Requirements</w:t>
      </w:r>
    </w:p>
    <w:p>
      <w:r>
        <w:t>• Operating System: Windows 10 or later</w:t>
        <w:br/>
        <w:t>• Programming Language: C++, HTML, CSS, JavaScript</w:t>
        <w:br/>
        <w:t>• IDE: Code::Blocks / Visual Studio Code</w:t>
        <w:br/>
        <w:t>• Browser: Chrome / Edge / Firefox</w:t>
        <w:br/>
        <w:t>• Compiler: GCC (for C++)</w:t>
      </w:r>
    </w:p>
    <w:p>
      <w:pPr>
        <w:pStyle w:val="Heading2"/>
      </w:pPr>
      <w:r>
        <w:t>6. Hardware Requirements</w:t>
      </w:r>
    </w:p>
    <w:p>
      <w:r>
        <w:t>• Processor: Intel Core i3 or higher</w:t>
        <w:br/>
        <w:t>• RAM: Minimum 4 GB</w:t>
        <w:br/>
        <w:t>• Storage: At least 100 MB free space</w:t>
        <w:br/>
        <w:t>• Input Device: Keyboard and Mouse</w:t>
        <w:br/>
        <w:t>• Display: 1024x768 resolution or higher</w:t>
      </w:r>
    </w:p>
    <w:p>
      <w:pPr>
        <w:pStyle w:val="Heading2"/>
      </w:pPr>
      <w:r>
        <w:t>7. Source Code</w:t>
      </w:r>
    </w:p>
    <w:p>
      <w:r>
        <w:t>Below is the C++ source code used for the Sudoku solver:</w:t>
      </w:r>
    </w:p>
    <w:p>
      <w:r>
        <w:br/>
        <w:t>#include &lt;iostream&gt;</w:t>
        <w:br/>
        <w:t>using namespace std;</w:t>
        <w:br/>
        <w:br/>
        <w:t>#define N 9  // Size of the Sudoku grid</w:t>
        <w:br/>
        <w:br/>
        <w:t>void printGrid(int grid[N][N]) {</w:t>
        <w:br/>
        <w:t xml:space="preserve">    cout &lt;&lt; "\nSolved Sudoku:\n";</w:t>
        <w:br/>
        <w:t xml:space="preserve">    for (int row = 0; row &lt; N; row++) {</w:t>
        <w:br/>
        <w:t xml:space="preserve">        for (int col = 0; col &lt; N; col++) {</w:t>
        <w:br/>
        <w:t xml:space="preserve">            cout &lt;&lt; grid[row][col] &lt;&lt; " ";</w:t>
        <w:br/>
        <w:t xml:space="preserve">        }</w:t>
        <w:br/>
        <w:t xml:space="preserve">        cout &lt;&lt; endl;</w:t>
        <w:br/>
        <w:t xml:space="preserve">    }</w:t>
        <w:br/>
        <w:t>}</w:t>
        <w:br/>
        <w:br/>
        <w:t>bool isSafe(int grid[N][N], int row, int col, int num) {</w:t>
        <w:br/>
        <w:t xml:space="preserve">    for (int x = 0; x &lt; N; x++)</w:t>
        <w:br/>
        <w:t xml:space="preserve">        if (grid[row][x] == num) return false;</w:t>
        <w:br/>
        <w:br/>
        <w:t xml:space="preserve">    for (int x = 0; x &lt; N; x++)</w:t>
        <w:br/>
        <w:t xml:space="preserve">        if (grid[x][col] == num) return false;</w:t>
        <w:br/>
        <w:br/>
        <w:t xml:space="preserve">    int startRow = row - row % 3, startCol = col - col % 3;</w:t>
        <w:br/>
        <w:t xml:space="preserve">    for (int i = 0; i &lt; 3; i++)</w:t>
        <w:br/>
        <w:t xml:space="preserve">        for (int j = 0; j &lt; 3; j++)</w:t>
        <w:br/>
        <w:t xml:space="preserve">            if (grid[i + startRow][j + startCol] == num)</w:t>
        <w:br/>
        <w:t xml:space="preserve">                return false;</w:t>
        <w:br/>
        <w:t xml:space="preserve">    return true;</w:t>
        <w:br/>
        <w:t>}</w:t>
        <w:br/>
        <w:br/>
        <w:t>bool solveSudoku(int grid[N][N], int row, int col) {</w:t>
        <w:br/>
        <w:t xml:space="preserve">    if (row == N - 1 &amp;&amp; col == N)</w:t>
        <w:br/>
        <w:t xml:space="preserve">        return true;</w:t>
        <w:br/>
        <w:t xml:space="preserve">    if (col == N) {</w:t>
        <w:br/>
        <w:t xml:space="preserve">        row++;</w:t>
        <w:br/>
        <w:t xml:space="preserve">        col = 0;</w:t>
        <w:br/>
        <w:t xml:space="preserve">    }</w:t>
        <w:br/>
        <w:t xml:space="preserve">    if (grid[row][col] != 0)</w:t>
        <w:br/>
        <w:t xml:space="preserve">        return solveSudoku(grid, row, col + 1);</w:t>
        <w:br/>
        <w:t xml:space="preserve">    for (int num = 1; num &lt;= 9; num++) {</w:t>
        <w:br/>
        <w:t xml:space="preserve">        if (isSafe(grid, row, col, num)) {</w:t>
        <w:br/>
        <w:t xml:space="preserve">            grid[row][col] = num;</w:t>
        <w:br/>
        <w:t xml:space="preserve">            if (solveSudoku(grid, row, col + 1))</w:t>
        <w:br/>
        <w:t xml:space="preserve">                return true;</w:t>
        <w:br/>
        <w:t xml:space="preserve">            grid[row][col] = 0;</w:t>
        <w:br/>
        <w:t xml:space="preserve">        }</w:t>
        <w:br/>
        <w:t xml:space="preserve">    }</w:t>
        <w:br/>
        <w:t xml:space="preserve">    return false;</w:t>
        <w:br/>
        <w:t>}</w:t>
        <w:br/>
        <w:br/>
        <w:t>int main() {</w:t>
        <w:br/>
        <w:t xml:space="preserve">    int grid[N][N];</w:t>
        <w:br/>
        <w:t xml:space="preserve">    cout &lt;&lt; "Enter the Sudoku puzzle (use 0 for empty cells):\n";</w:t>
        <w:br/>
        <w:t xml:space="preserve">    for (int i = 0; i &lt; N; i++)</w:t>
        <w:br/>
        <w:t xml:space="preserve">        for (int j = 0; j &lt; N; j++)</w:t>
        <w:br/>
        <w:t xml:space="preserve">            cin &gt;&gt; grid[i][j];</w:t>
        <w:br/>
        <w:t xml:space="preserve">    if (solveSudoku(grid, 0, 0))</w:t>
        <w:br/>
        <w:t xml:space="preserve">        printGrid(grid);</w:t>
        <w:br/>
        <w:t xml:space="preserve">    else</w:t>
        <w:br/>
        <w:t xml:space="preserve">        cout &lt;&lt; "\nNo solution exists for the given Sudoku.\n";</w:t>
        <w:br/>
        <w:t xml:space="preserve">    return 0;</w:t>
        <w:br/>
        <w:t>}</w:t>
        <w:br/>
      </w:r>
    </w:p>
    <w:p>
      <w:pPr>
        <w:pStyle w:val="Heading2"/>
      </w:pPr>
      <w:r>
        <w:t>8. Output</w:t>
      </w:r>
    </w:p>
    <w:p>
      <w:r>
        <w:t>When the user inputs an unsolved Sudoku puzzle, the program fills all empty cells following Sudoku rules and displays the completed grid. If the puzzle cannot be solved, the message 'No solution exists for the given Sudoku' is displayed.</w:t>
        <w:br/>
        <w:br/>
        <w:t>In the web version, users can enter numbers directly into a 9x9 grid, press 'Solve', and see the completed Sudoku instantly.</w:t>
      </w:r>
    </w:p>
    <w:p>
      <w:pPr>
        <w:pStyle w:val="Heading2"/>
      </w:pPr>
      <w:r>
        <w:t>9. Conclusion</w:t>
      </w:r>
    </w:p>
    <w:p>
      <w:r>
        <w:t>The Sudoku Solver successfully demonstrates how backtracking algorithms can be used to solve constraint-based problems efficiently. The project also highlights the integration of C++ logic into an interactive HTML/JavaScript interface. This project can be further improved by adding visualization of the solving steps or by using advanced solving techniques.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